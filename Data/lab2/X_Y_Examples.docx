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829E" w14:textId="27DBC2B6" w:rsidR="00E52BBF" w:rsidRPr="00F278B6" w:rsidRDefault="007279A6" w:rsidP="00FC0ED7">
      <w:pPr>
        <w:pStyle w:val="Heading1"/>
        <w:jc w:val="center"/>
        <w:rPr>
          <w:color w:val="auto"/>
        </w:rPr>
      </w:pPr>
      <w:r>
        <w:rPr>
          <w:color w:val="auto"/>
        </w:rPr>
        <w:t>Samral Feyziyev 20241757</w:t>
      </w:r>
      <w:r>
        <w:rPr>
          <w:color w:val="auto"/>
        </w:rPr>
        <w:br/>
      </w:r>
      <w:r>
        <w:rPr>
          <w:color w:val="auto"/>
        </w:rPr>
        <w:br/>
      </w:r>
      <w:r w:rsidR="00000000" w:rsidRPr="00F278B6">
        <w:rPr>
          <w:color w:val="auto"/>
        </w:rPr>
        <w:t>X and y Examples for Semantic Analysis Thesis</w:t>
      </w:r>
    </w:p>
    <w:p w14:paraId="593DB4B9" w14:textId="77777777" w:rsidR="00E52BBF" w:rsidRPr="00F278B6" w:rsidRDefault="00000000">
      <w:pPr>
        <w:pStyle w:val="Heading2"/>
        <w:rPr>
          <w:color w:val="auto"/>
        </w:rPr>
      </w:pPr>
      <w:r w:rsidRPr="00F278B6">
        <w:rPr>
          <w:color w:val="auto"/>
        </w:rPr>
        <w:t>Target Variable (y)</w:t>
      </w:r>
    </w:p>
    <w:p w14:paraId="2F4B086E" w14:textId="77777777" w:rsidR="00E52BBF" w:rsidRDefault="00000000">
      <w:r>
        <w:t>For this project, the target variable y represents the semantic labels or structured outputs that the NLP models aim to predict or extract from literary texts. Unlike binary classification, y can be categorical (e.g., theme), multi-label (e.g., multiple themes or relationships), or numerical (e.g., sentiment polarity). Typical targets include themes, sentiment/emotion, character relationships, and narrative roles.</w:t>
      </w:r>
    </w:p>
    <w:p w14:paraId="6C8F3B06" w14:textId="77777777" w:rsidR="00E52BBF" w:rsidRPr="00F278B6" w:rsidRDefault="00000000">
      <w:pPr>
        <w:pStyle w:val="Heading2"/>
        <w:rPr>
          <w:color w:val="auto"/>
        </w:rPr>
      </w:pPr>
      <w:r w:rsidRPr="00F278B6">
        <w:rPr>
          <w:color w:val="auto"/>
        </w:rPr>
        <w:t>Feature Vector (X)</w:t>
      </w:r>
    </w:p>
    <w:p w14:paraId="4DD857EE" w14:textId="77777777" w:rsidR="00E52BBF" w:rsidRDefault="00000000">
      <w:r>
        <w:t>The feature vector X consists of structured information derived from the fictional text. It includes both raw textual content and extracted linguistic features. Common fields include:</w:t>
      </w:r>
      <w:r>
        <w:br/>
        <w:t>- Scene ID</w:t>
      </w:r>
      <w:r>
        <w:br/>
        <w:t>- Scene text</w:t>
      </w:r>
      <w:r>
        <w:br/>
        <w:t>- Character names</w:t>
      </w:r>
      <w:r>
        <w:br/>
        <w:t>- Dialogue lines</w:t>
      </w:r>
      <w:r>
        <w:br/>
        <w:t>- Location / setting</w:t>
      </w:r>
      <w:r>
        <w:br/>
        <w:t>- Narrative metadata (chapter, paragraph, etc.)</w:t>
      </w:r>
    </w:p>
    <w:p w14:paraId="7FB21DF3" w14:textId="77777777" w:rsidR="00E52BBF" w:rsidRPr="00F278B6" w:rsidRDefault="00000000">
      <w:pPr>
        <w:pStyle w:val="Heading2"/>
        <w:rPr>
          <w:color w:val="auto"/>
        </w:rPr>
      </w:pPr>
      <w:r w:rsidRPr="00F278B6">
        <w:rPr>
          <w:color w:val="auto"/>
        </w:rPr>
        <w:t>Example 1: Scene with Social Tension</w:t>
      </w:r>
    </w:p>
    <w:p w14:paraId="6F33E0F8" w14:textId="77777777" w:rsidR="00E52BBF" w:rsidRDefault="00000000">
      <w:r>
        <w:t>X (Features):</w:t>
      </w:r>
    </w:p>
    <w:p w14:paraId="344A874D" w14:textId="77777777" w:rsidR="00E52BBF" w:rsidRDefault="00000000">
      <w:r>
        <w:t>{</w:t>
      </w:r>
      <w:r>
        <w:br/>
        <w:t xml:space="preserve">  "scene_id": "pnp_013",</w:t>
      </w:r>
      <w:r>
        <w:br/>
        <w:t xml:space="preserve">  "scene_text": "Mr. Darcy entered the room with an expression of disdain. Elizabeth watched him quietly, her eyes betraying a hint of curiosity.",</w:t>
      </w:r>
      <w:r>
        <w:br/>
        <w:t xml:space="preserve">  "character_names": ["Mr. Darcy", "Elizabeth"],</w:t>
      </w:r>
      <w:r>
        <w:br/>
        <w:t xml:space="preserve">  "dialogues": ["'I have never been so insulted,' said Darcy.", "'You misunderstand me,' Elizabeth replied."],</w:t>
      </w:r>
      <w:r>
        <w:br/>
        <w:t xml:space="preserve">  "location": "drawing room",</w:t>
      </w:r>
      <w:r>
        <w:br/>
        <w:t xml:space="preserve">  "narrative_metadata": {"chapter": 13, "paragraph": 2}</w:t>
      </w:r>
      <w:r>
        <w:br/>
        <w:t>}</w:t>
      </w:r>
    </w:p>
    <w:p w14:paraId="2A355C88" w14:textId="77777777" w:rsidR="00E52BBF" w:rsidRDefault="00000000">
      <w:r>
        <w:t>y (Target):</w:t>
      </w:r>
    </w:p>
    <w:p w14:paraId="5C2B92CA" w14:textId="77777777" w:rsidR="00E52BBF" w:rsidRDefault="00000000">
      <w:r>
        <w:t>{</w:t>
      </w:r>
      <w:r>
        <w:br/>
        <w:t xml:space="preserve">  "themes": ["pride", "social tension"],</w:t>
      </w:r>
      <w:r>
        <w:br/>
        <w:t xml:space="preserve">  "sentiment": {"Mr. Darcy": "disdain", "Elizabeth": "curiosity"},</w:t>
      </w:r>
      <w:r>
        <w:br/>
        <w:t xml:space="preserve">  "character_relations": [{"from": "Mr. Darcy", "to": "Elizabeth", "relation": "dislikes"}]</w:t>
      </w:r>
      <w:r>
        <w:br/>
        <w:t>}</w:t>
      </w:r>
    </w:p>
    <w:p w14:paraId="0EAB30DE" w14:textId="77777777" w:rsidR="00E52BBF" w:rsidRPr="00F278B6" w:rsidRDefault="00000000">
      <w:pPr>
        <w:pStyle w:val="Heading2"/>
        <w:rPr>
          <w:color w:val="auto"/>
        </w:rPr>
      </w:pPr>
      <w:r w:rsidRPr="00F278B6">
        <w:rPr>
          <w:color w:val="auto"/>
        </w:rPr>
        <w:lastRenderedPageBreak/>
        <w:t>Example 2: Scene with Rising Tension</w:t>
      </w:r>
    </w:p>
    <w:p w14:paraId="587E7430" w14:textId="77777777" w:rsidR="00E52BBF" w:rsidRDefault="00000000">
      <w:r>
        <w:t>X (Features):</w:t>
      </w:r>
    </w:p>
    <w:p w14:paraId="063C307B" w14:textId="77777777" w:rsidR="00E52BBF" w:rsidRDefault="00000000">
      <w:r>
        <w:t>{</w:t>
      </w:r>
      <w:r>
        <w:br/>
        <w:t xml:space="preserve">  "scene_id": "novel_045",</w:t>
      </w:r>
      <w:r>
        <w:br/>
        <w:t xml:space="preserve">  "scene_text": "The forest was silent, but the tension between the travelers grew as night fell.",</w:t>
      </w:r>
      <w:r>
        <w:br/>
        <w:t xml:space="preserve">  "character_names": ["Captain", "Traveler"],</w:t>
      </w:r>
      <w:r>
        <w:br/>
        <w:t xml:space="preserve">  "dialogues": ["'We must make camp now,' whispered the Captain."],</w:t>
      </w:r>
      <w:r>
        <w:br/>
        <w:t xml:space="preserve">  "location": "forest",</w:t>
      </w:r>
      <w:r>
        <w:br/>
        <w:t xml:space="preserve">  "narrative_metadata": {"chapter": 7, "paragraph": 5}</w:t>
      </w:r>
      <w:r>
        <w:br/>
        <w:t>}</w:t>
      </w:r>
    </w:p>
    <w:p w14:paraId="4E1C8665" w14:textId="77777777" w:rsidR="00E52BBF" w:rsidRDefault="00000000">
      <w:r>
        <w:t>y (Target):</w:t>
      </w:r>
    </w:p>
    <w:p w14:paraId="375CB4DF" w14:textId="77777777" w:rsidR="00E52BBF" w:rsidRDefault="00000000">
      <w:r>
        <w:t>{</w:t>
      </w:r>
      <w:r>
        <w:br/>
        <w:t xml:space="preserve">  "themes": ["isolation", "tension"],</w:t>
      </w:r>
      <w:r>
        <w:br/>
        <w:t xml:space="preserve">  "scene_emotion": "anxiety",</w:t>
      </w:r>
      <w:r>
        <w:br/>
        <w:t xml:space="preserve">  "narrative_role": "rising_action"</w:t>
      </w:r>
      <w:r>
        <w:br/>
        <w:t>}</w:t>
      </w:r>
    </w:p>
    <w:p w14:paraId="7A93A33A" w14:textId="77777777" w:rsidR="00E52BBF" w:rsidRPr="00F278B6" w:rsidRDefault="00000000">
      <w:pPr>
        <w:pStyle w:val="Heading2"/>
        <w:rPr>
          <w:color w:val="auto"/>
        </w:rPr>
      </w:pPr>
      <w:r w:rsidRPr="00F278B6">
        <w:rPr>
          <w:color w:val="auto"/>
        </w:rPr>
        <w:t>Example 3: Chapter-Level Semantic Summary</w:t>
      </w:r>
    </w:p>
    <w:p w14:paraId="0CE9EE92" w14:textId="77777777" w:rsidR="00E52BBF" w:rsidRDefault="00000000">
      <w:r>
        <w:t>X (Features):</w:t>
      </w:r>
    </w:p>
    <w:p w14:paraId="05720C51" w14:textId="77777777" w:rsidR="00E52BBF" w:rsidRDefault="00000000">
      <w:r>
        <w:t>{</w:t>
      </w:r>
      <w:r>
        <w:br/>
        <w:t xml:space="preserve">  "chapter_id": "chap_01",</w:t>
      </w:r>
      <w:r>
        <w:br/>
        <w:t xml:space="preserve">  "chapter_text": "Evelyn discovered the sealed letter hidden in the desk. The words changed everything.",</w:t>
      </w:r>
      <w:r>
        <w:br/>
        <w:t xml:space="preserve">  "character_names": ["Evelyn"],</w:t>
      </w:r>
      <w:r>
        <w:br/>
        <w:t xml:space="preserve">  "scene_tags": ["revelation", "turning_point"]</w:t>
      </w:r>
      <w:r>
        <w:br/>
        <w:t>}</w:t>
      </w:r>
    </w:p>
    <w:p w14:paraId="034F3886" w14:textId="77777777" w:rsidR="00E52BBF" w:rsidRDefault="00000000">
      <w:r>
        <w:t>y (Target):</w:t>
      </w:r>
    </w:p>
    <w:p w14:paraId="11382FE5" w14:textId="77777777" w:rsidR="00E52BBF" w:rsidRDefault="00000000">
      <w:r>
        <w:t>{</w:t>
      </w:r>
      <w:r>
        <w:br/>
        <w:t xml:space="preserve">  "topics_distribution": {"betrayal": 0.62, "family": 0.38},</w:t>
      </w:r>
      <w:r>
        <w:br/>
        <w:t xml:space="preserve">  "key_entities": ["sealed letter", "desk"],</w:t>
      </w:r>
      <w:r>
        <w:br/>
        <w:t xml:space="preserve">  "narrative_role": "turning_point"</w:t>
      </w:r>
      <w:r>
        <w:br/>
        <w:t>}</w:t>
      </w:r>
    </w:p>
    <w:sectPr w:rsidR="00E52B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627137">
    <w:abstractNumId w:val="8"/>
  </w:num>
  <w:num w:numId="2" w16cid:durableId="1900633380">
    <w:abstractNumId w:val="6"/>
  </w:num>
  <w:num w:numId="3" w16cid:durableId="2104062432">
    <w:abstractNumId w:val="5"/>
  </w:num>
  <w:num w:numId="4" w16cid:durableId="1182401189">
    <w:abstractNumId w:val="4"/>
  </w:num>
  <w:num w:numId="5" w16cid:durableId="874584778">
    <w:abstractNumId w:val="7"/>
  </w:num>
  <w:num w:numId="6" w16cid:durableId="1779369971">
    <w:abstractNumId w:val="3"/>
  </w:num>
  <w:num w:numId="7" w16cid:durableId="743068317">
    <w:abstractNumId w:val="2"/>
  </w:num>
  <w:num w:numId="8" w16cid:durableId="1689671054">
    <w:abstractNumId w:val="1"/>
  </w:num>
  <w:num w:numId="9" w16cid:durableId="79849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88D"/>
    <w:rsid w:val="007279A6"/>
    <w:rsid w:val="00AA1D8D"/>
    <w:rsid w:val="00B47730"/>
    <w:rsid w:val="00CB0664"/>
    <w:rsid w:val="00D02FD1"/>
    <w:rsid w:val="00E52BBF"/>
    <w:rsid w:val="00F278B6"/>
    <w:rsid w:val="00FC0E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784F47"/>
  <w14:defaultImageDpi w14:val="300"/>
  <w15:docId w15:val="{6ACFE314-211E-4F07-8992-28EF97061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311</Words>
  <Characters>2148</Characters>
  <Application>Microsoft Office Word</Application>
  <DocSecurity>0</DocSecurity>
  <Lines>69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Samral Feyziyev</cp:lastModifiedBy>
  <cp:revision>4</cp:revision>
  <dcterms:created xsi:type="dcterms:W3CDTF">2013-12-23T23:15:00Z</dcterms:created>
  <dcterms:modified xsi:type="dcterms:W3CDTF">2025-10-14T15:44:00Z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cc868280-a8d9-4ca8-b0be-a2345ac4c570</vt:lpwstr>
  </property>
</Properties>
</file>